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C1F14"/>
          <w:sz w:val="52"/>
        </w:rPr>
        <w:t>LibMate Mobile App User Guide</w:t>
      </w:r>
    </w:p>
    <w:p>
      <w:pPr>
        <w:spacing w:after="360"/>
        <w:jc w:val="center"/>
      </w:pPr>
      <w:r>
        <w:rPr>
          <w:b/>
          <w:i/>
          <w:color w:val="C4895A"/>
          <w:sz w:val="26"/>
        </w:rPr>
        <w:t>Member (User) Guide — Step-by-Step Instructions</w:t>
      </w:r>
    </w:p>
    <w:p>
      <w:pPr>
        <w:spacing w:before="0" w:after="280"/>
      </w:pPr>
      <w:r>
        <w:rPr>
          <w:color w:val="D4C5B0"/>
          <w:sz w:val="16"/>
        </w:rPr>
        <w:t>────────────────────────────────────────────────────────────────────────</w:t>
      </w:r>
    </w:p>
    <w:p>
      <w:pPr>
        <w:spacing w:before="120" w:after="160"/>
      </w:pPr>
      <w:r>
        <w:rPr>
          <w:b/>
          <w:color w:val="2C1F14"/>
          <w:sz w:val="30"/>
        </w:rPr>
        <w:t>Section 1: Logging In and Registering</w:t>
      </w:r>
    </w:p>
    <w:p>
      <w:pPr>
        <w:spacing w:before="200" w:after="60"/>
      </w:pPr>
      <w:r>
        <w:rPr>
          <w:b/>
          <w:color w:val="4A3728"/>
          <w:sz w:val="23"/>
        </w:rPr>
        <w:t>Step 1: Open the LibMate app</w:t>
      </w:r>
    </w:p>
    <w:p>
      <w:pPr>
        <w:spacing w:after="80"/>
      </w:pPr>
      <w:r>
        <w:rPr>
          <w:color w:val="4A3728"/>
          <w:sz w:val="22"/>
        </w:rPr>
        <w:t>Launch the LibMate app on your Android or iOS device. The login screen will appear automatically.</w:t>
      </w:r>
    </w:p>
    <w:p>
      <w:pPr>
        <w:spacing w:before="160" w:after="200"/>
      </w:pPr>
      <w:r>
        <w:rPr>
          <w:b/>
          <w:color w:val="9A8478"/>
          <w:sz w:val="20"/>
        </w:rPr>
        <w:t xml:space="preserve">[ App icon / Splash screen ]  </w:t>
      </w:r>
    </w:p>
    <w:p>
      <w:pPr>
        <w:spacing w:before="200" w:after="60"/>
      </w:pPr>
      <w:r>
        <w:rPr>
          <w:b/>
          <w:color w:val="4A3728"/>
          <w:sz w:val="23"/>
        </w:rPr>
        <w:t>Step 2: Log in or create an account</w:t>
      </w:r>
    </w:p>
    <w:p>
      <w:pPr>
        <w:spacing w:after="80"/>
      </w:pPr>
      <w:r>
        <w:rPr>
          <w:color w:val="4A3728"/>
          <w:sz w:val="22"/>
        </w:rPr>
        <w:t>Enter your registered email and password and tap Log In. If you do not have an account, tap Register and fill in your full name, email, phone number, and password.</w:t>
      </w:r>
    </w:p>
    <w:p>
      <w:pPr>
        <w:spacing w:before="160" w:after="200"/>
      </w:pPr>
      <w:r>
        <w:rPr>
          <w:b/>
          <w:color w:val="9A8478"/>
          <w:sz w:val="20"/>
        </w:rPr>
        <w:t xml:space="preserve">[ Login screen ]  </w:t>
      </w:r>
      <w:r>
        <w:rPr>
          <w:b/>
          <w:color w:val="9A8478"/>
          <w:sz w:val="20"/>
        </w:rPr>
        <w:t xml:space="preserve">[ Registration screen ]  </w:t>
      </w:r>
    </w:p>
    <w:p>
      <w:pPr>
        <w:spacing w:before="200" w:after="60"/>
      </w:pPr>
      <w:r>
        <w:rPr>
          <w:b/>
          <w:color w:val="4A3728"/>
          <w:sz w:val="23"/>
        </w:rPr>
        <w:t>Step 3: Home screen after login</w:t>
      </w:r>
    </w:p>
    <w:p>
      <w:pPr>
        <w:spacing w:after="80"/>
      </w:pPr>
      <w:r>
        <w:rPr>
          <w:color w:val="4A3728"/>
          <w:sz w:val="22"/>
        </w:rPr>
        <w:t>After a successful login, you will be taken to the Home screen showing AI-powered personalised book recommendations, trending books, and new arrivals.</w:t>
      </w:r>
    </w:p>
    <w:p>
      <w:pPr>
        <w:spacing w:before="160" w:after="200"/>
      </w:pPr>
      <w:r>
        <w:rPr>
          <w:b/>
          <w:color w:val="9A8478"/>
          <w:sz w:val="20"/>
        </w:rPr>
        <w:t xml:space="preserve">[ Home screen after login ]  </w:t>
      </w:r>
    </w:p>
    <w:p>
      <w:pPr>
        <w:spacing w:before="0" w:after="280"/>
      </w:pPr>
      <w:r>
        <w:rPr>
          <w:color w:val="D4C5B0"/>
          <w:sz w:val="16"/>
        </w:rPr>
        <w:t>────────────────────────────────────────────────────────────────────────</w:t>
      </w:r>
    </w:p>
    <w:p>
      <w:pPr>
        <w:spacing w:before="120" w:after="160"/>
      </w:pPr>
      <w:r>
        <w:rPr>
          <w:b/>
          <w:color w:val="2C1F14"/>
          <w:sz w:val="30"/>
        </w:rPr>
        <w:t>Section 2: Home Screen and Searching Books</w:t>
      </w:r>
    </w:p>
    <w:p>
      <w:pPr>
        <w:spacing w:before="200" w:after="60"/>
      </w:pPr>
      <w:r>
        <w:rPr>
          <w:b/>
          <w:color w:val="4A3728"/>
          <w:sz w:val="23"/>
        </w:rPr>
        <w:t>Step 4: Explore the Home Screen</w:t>
      </w:r>
    </w:p>
    <w:p>
      <w:pPr>
        <w:spacing w:after="80"/>
      </w:pPr>
      <w:r>
        <w:rPr>
          <w:color w:val="4A3728"/>
          <w:sz w:val="22"/>
        </w:rPr>
        <w:t>The Home screen displays three sections: Recommended For You, Trending Books, and New Arrivals. Tap See All on any section to view the full list.</w:t>
      </w:r>
    </w:p>
    <w:p>
      <w:pPr>
        <w:spacing w:before="160" w:after="200"/>
      </w:pPr>
      <w:r>
        <w:rPr>
          <w:b/>
          <w:color w:val="9A8478"/>
          <w:sz w:val="20"/>
        </w:rPr>
        <w:t xml:space="preserve">[ Home screen — all three sections ]  </w:t>
      </w:r>
    </w:p>
    <w:p>
      <w:pPr>
        <w:spacing w:before="200" w:after="60"/>
      </w:pPr>
      <w:r>
        <w:rPr>
          <w:b/>
          <w:color w:val="4A3728"/>
          <w:sz w:val="23"/>
        </w:rPr>
        <w:t>Step 5: Search for a book</w:t>
      </w:r>
    </w:p>
    <w:p>
      <w:pPr>
        <w:spacing w:after="80"/>
      </w:pPr>
      <w:r>
        <w:rPr>
          <w:color w:val="4A3728"/>
          <w:sz w:val="22"/>
        </w:rPr>
        <w:t>Tap the search icon (🔍) in the top-right corner of the Home screen. Type a book title, author, or genre to find books instantly. Tap any result to open its detail page.</w:t>
      </w:r>
    </w:p>
    <w:p>
      <w:pPr>
        <w:spacing w:before="160" w:after="200"/>
      </w:pPr>
      <w:r>
        <w:rPr>
          <w:b/>
          <w:color w:val="9A8478"/>
          <w:sz w:val="20"/>
        </w:rPr>
        <w:t xml:space="preserve">[ Search screen with results ]  </w:t>
      </w:r>
    </w:p>
    <w:p>
      <w:pPr>
        <w:spacing w:before="0" w:after="280"/>
      </w:pPr>
      <w:r>
        <w:rPr>
          <w:color w:val="D4C5B0"/>
          <w:sz w:val="16"/>
        </w:rPr>
        <w:t>────────────────────────────────────────────────────────────────────────</w:t>
      </w:r>
    </w:p>
    <w:p>
      <w:pPr>
        <w:spacing w:before="120" w:after="160"/>
      </w:pPr>
      <w:r>
        <w:rPr>
          <w:b/>
          <w:color w:val="2C1F14"/>
          <w:sz w:val="30"/>
        </w:rPr>
        <w:t>Section 3: Browsing the Catalogue</w:t>
      </w:r>
    </w:p>
    <w:p>
      <w:pPr>
        <w:spacing w:before="200" w:after="60"/>
      </w:pPr>
      <w:r>
        <w:rPr>
          <w:b/>
          <w:color w:val="4A3728"/>
          <w:sz w:val="23"/>
        </w:rPr>
        <w:t>Step 6: Open the Catalogue tab</w:t>
      </w:r>
    </w:p>
    <w:p>
      <w:pPr>
        <w:spacing w:after="80"/>
      </w:pPr>
      <w:r>
        <w:rPr>
          <w:color w:val="4A3728"/>
          <w:sz w:val="22"/>
        </w:rPr>
        <w:t>Tap the Catalogue icon in the bottom navigation bar to browse all available books. Use the search bar to filter by title, author, ISBN, or genre.</w:t>
      </w:r>
    </w:p>
    <w:p>
      <w:pPr>
        <w:spacing w:before="160" w:after="200"/>
      </w:pPr>
      <w:r>
        <w:rPr>
          <w:b/>
          <w:color w:val="9A8478"/>
          <w:sz w:val="20"/>
        </w:rPr>
        <w:t xml:space="preserve">[ Catalogue screen ]  </w:t>
      </w:r>
    </w:p>
    <w:p>
      <w:pPr>
        <w:spacing w:before="200" w:after="60"/>
      </w:pPr>
      <w:r>
        <w:rPr>
          <w:b/>
          <w:color w:val="4A3728"/>
          <w:sz w:val="23"/>
        </w:rPr>
        <w:t>Step 7: View book details</w:t>
      </w:r>
    </w:p>
    <w:p>
      <w:pPr>
        <w:spacing w:after="80"/>
      </w:pPr>
      <w:r>
        <w:rPr>
          <w:color w:val="4A3728"/>
          <w:sz w:val="22"/>
        </w:rPr>
        <w:t>Tap on any book to view its full information including title, author, ISBN, genre, publisher, description, available copies, star ratings, and reader reviews.</w:t>
      </w:r>
    </w:p>
    <w:p>
      <w:pPr>
        <w:spacing w:before="160" w:after="200"/>
      </w:pPr>
      <w:r>
        <w:rPr>
          <w:b/>
          <w:color w:val="9A8478"/>
          <w:sz w:val="20"/>
        </w:rPr>
        <w:t xml:space="preserve">[ Book detail screen ]  </w:t>
      </w:r>
    </w:p>
    <w:p>
      <w:pPr>
        <w:spacing w:before="200" w:after="60"/>
      </w:pPr>
      <w:r>
        <w:rPr>
          <w:b/>
          <w:color w:val="4A3728"/>
          <w:sz w:val="23"/>
        </w:rPr>
        <w:t>Step 8: Borrow a book or join the waitlist</w:t>
      </w:r>
    </w:p>
    <w:p>
      <w:pPr>
        <w:spacing w:after="80"/>
      </w:pPr>
      <w:r>
        <w:rPr>
          <w:color w:val="4A3728"/>
          <w:sz w:val="22"/>
        </w:rPr>
        <w:t>On the book detail page:</w:t>
      </w:r>
    </w:p>
    <w:p>
      <w:pPr>
        <w:pStyle w:val="ListBullet"/>
        <w:spacing w:after="40"/>
        <w:ind w:left="432"/>
      </w:pPr>
      <w:r>
        <w:rPr>
          <w:color w:val="4A3728"/>
          <w:sz w:val="22"/>
        </w:rPr>
        <w:t>If copies are available, tap Borrow Book to reserve the book for pickup. You must have an active membership to borrow. The button will change to Borrow Requested ✓ once confirmed.</w:t>
      </w:r>
    </w:p>
    <w:p>
      <w:pPr>
        <w:pStyle w:val="ListBullet"/>
        <w:spacing w:after="40"/>
        <w:ind w:left="432"/>
      </w:pPr>
      <w:r>
        <w:rPr>
          <w:color w:val="4A3728"/>
          <w:sz w:val="22"/>
        </w:rPr>
        <w:t>If no copies are available, tap Join Waitlist to be notified when the book becomes available. The button will change to On Waitlist ✓.</w:t>
      </w:r>
    </w:p>
    <w:p>
      <w:pPr>
        <w:spacing w:after="80"/>
      </w:pPr>
      <w:r>
        <w:rPr>
          <w:color w:val="4A3728"/>
          <w:sz w:val="22"/>
        </w:rPr>
        <w:t>The reserved book will be held at the library counter for 48 hours for you to collect.</w:t>
      </w:r>
    </w:p>
    <w:p>
      <w:pPr>
        <w:spacing w:before="160" w:after="200"/>
      </w:pPr>
      <w:r>
        <w:rPr>
          <w:b/>
          <w:color w:val="9A8478"/>
          <w:sz w:val="20"/>
        </w:rPr>
        <w:t xml:space="preserve">[ Borrow Book button ]  </w:t>
      </w:r>
      <w:r>
        <w:rPr>
          <w:b/>
          <w:color w:val="9A8478"/>
          <w:sz w:val="20"/>
        </w:rPr>
        <w:t xml:space="preserve">[ Borrow Requested ✓ state ]  </w:t>
      </w:r>
    </w:p>
    <w:p>
      <w:pPr>
        <w:spacing w:before="200" w:after="60"/>
      </w:pPr>
      <w:r>
        <w:rPr>
          <w:b/>
          <w:color w:val="4A3728"/>
          <w:sz w:val="23"/>
        </w:rPr>
        <w:t>Step 9: Add a book to your Wishlist</w:t>
      </w:r>
    </w:p>
    <w:p>
      <w:pPr>
        <w:spacing w:after="80"/>
      </w:pPr>
      <w:r>
        <w:rPr>
          <w:color w:val="4A3728"/>
          <w:sz w:val="22"/>
        </w:rPr>
        <w:t>On the book detail page, tap the heart icon (♡) in the top-right corner to save the book to your Wishlist. Tap again to remove it.</w:t>
      </w:r>
    </w:p>
    <w:p>
      <w:pPr>
        <w:spacing w:before="160" w:after="200"/>
      </w:pPr>
      <w:r>
        <w:rPr>
          <w:b/>
          <w:color w:val="9A8478"/>
          <w:sz w:val="20"/>
        </w:rPr>
        <w:t xml:space="preserve">[ Book detail — heart/wishlist icon ]  </w:t>
      </w:r>
    </w:p>
    <w:p>
      <w:pPr>
        <w:spacing w:before="200" w:after="60"/>
      </w:pPr>
      <w:r>
        <w:rPr>
          <w:b/>
          <w:color w:val="4A3728"/>
          <w:sz w:val="23"/>
        </w:rPr>
        <w:t>Step 10: Write a review</w:t>
      </w:r>
    </w:p>
    <w:p>
      <w:pPr>
        <w:spacing w:after="80"/>
      </w:pPr>
      <w:r>
        <w:rPr>
          <w:color w:val="4A3728"/>
          <w:sz w:val="22"/>
        </w:rPr>
        <w:t>On the book detail page, scroll down to the Reviews section and tap Write a Review. Select a star rating (1–5) and enter your review text, then tap Submit Review.</w:t>
      </w:r>
    </w:p>
    <w:p>
      <w:pPr>
        <w:spacing w:before="160" w:after="200"/>
      </w:pPr>
      <w:r>
        <w:rPr>
          <w:b/>
          <w:color w:val="9A8478"/>
          <w:sz w:val="20"/>
        </w:rPr>
        <w:t xml:space="preserve">[ Write a Review modal ]  </w:t>
      </w:r>
    </w:p>
    <w:p>
      <w:pPr>
        <w:spacing w:before="0" w:after="280"/>
      </w:pPr>
      <w:r>
        <w:rPr>
          <w:color w:val="D4C5B0"/>
          <w:sz w:val="16"/>
        </w:rPr>
        <w:t>────────────────────────────────────────────────────────────────────────</w:t>
      </w:r>
    </w:p>
    <w:p>
      <w:pPr>
        <w:spacing w:before="120" w:after="160"/>
      </w:pPr>
      <w:r>
        <w:rPr>
          <w:b/>
          <w:color w:val="2C1F14"/>
          <w:sz w:val="30"/>
        </w:rPr>
        <w:t>Section 4: My Book Record</w:t>
      </w:r>
    </w:p>
    <w:p>
      <w:pPr>
        <w:spacing w:before="200" w:after="60"/>
      </w:pPr>
      <w:r>
        <w:rPr>
          <w:b/>
          <w:color w:val="4A3728"/>
          <w:sz w:val="23"/>
        </w:rPr>
        <w:t>Step 11: Open My Book Record</w:t>
      </w:r>
    </w:p>
    <w:p>
      <w:pPr>
        <w:spacing w:after="80"/>
      </w:pPr>
      <w:r>
        <w:rPr>
          <w:color w:val="4A3728"/>
          <w:sz w:val="22"/>
        </w:rPr>
        <w:t>Tap the My Books icon in the bottom navigation bar. The screen has four tabs: Borrowing, Reserved, Wishlist, and History. Pull down anywhere on the screen to refresh and see the latest updates.</w:t>
      </w:r>
    </w:p>
    <w:p>
      <w:pPr>
        <w:spacing w:before="160" w:after="200"/>
      </w:pPr>
      <w:r>
        <w:rPr>
          <w:b/>
          <w:color w:val="9A8478"/>
          <w:sz w:val="20"/>
        </w:rPr>
        <w:t xml:space="preserve">[ My Book Record — tab bar ]  </w:t>
      </w:r>
    </w:p>
    <w:p>
      <w:pPr>
        <w:spacing w:before="200" w:after="60"/>
      </w:pPr>
      <w:r>
        <w:rPr>
          <w:b/>
          <w:color w:val="4A3728"/>
          <w:sz w:val="23"/>
        </w:rPr>
        <w:t>Step 12: View active borrowings</w:t>
      </w:r>
    </w:p>
    <w:p>
      <w:pPr>
        <w:spacing w:after="80"/>
      </w:pPr>
      <w:r>
        <w:rPr>
          <w:color w:val="4A3728"/>
          <w:sz w:val="22"/>
        </w:rPr>
        <w:t>The Borrowing tab shows all books you are currently borrowing, with their issue date, due date, and overdue indicator. Tap on any book card to view its full details.</w:t>
      </w:r>
    </w:p>
    <w:p>
      <w:pPr>
        <w:spacing w:before="160" w:after="200"/>
      </w:pPr>
      <w:r>
        <w:rPr>
          <w:b/>
          <w:color w:val="9A8478"/>
          <w:sz w:val="20"/>
        </w:rPr>
        <w:t xml:space="preserve">[ Borrowing tab — active borrowings ]  </w:t>
      </w:r>
    </w:p>
    <w:p>
      <w:pPr>
        <w:spacing w:before="200" w:after="60"/>
      </w:pPr>
      <w:r>
        <w:rPr>
          <w:b/>
          <w:color w:val="4A3728"/>
          <w:sz w:val="23"/>
        </w:rPr>
        <w:t>Step 13: Request a renewal</w:t>
      </w:r>
    </w:p>
    <w:p>
      <w:pPr>
        <w:spacing w:after="80"/>
      </w:pPr>
      <w:r>
        <w:rPr>
          <w:color w:val="4A3728"/>
          <w:sz w:val="22"/>
        </w:rPr>
        <w:t>When a book is within 3 days of its due date, a Request Renewal button appears on its card (the remaining days before renewal opens are shown otherwise). Tap it to open the renewal sheet, which shows:</w:t>
      </w:r>
    </w:p>
    <w:p>
      <w:pPr>
        <w:pStyle w:val="ListBullet"/>
        <w:spacing w:after="40"/>
        <w:ind w:left="432"/>
      </w:pPr>
      <w:r>
        <w:rPr>
          <w:color w:val="4A3728"/>
          <w:sz w:val="22"/>
        </w:rPr>
        <w:t>Number of renewals used (maximum 3 allowed)</w:t>
      </w:r>
    </w:p>
    <w:p>
      <w:pPr>
        <w:pStyle w:val="ListBullet"/>
        <w:spacing w:after="40"/>
        <w:ind w:left="432"/>
      </w:pPr>
      <w:r>
        <w:rPr>
          <w:color w:val="4A3728"/>
          <w:sz w:val="22"/>
        </w:rPr>
        <w:t>New due date if the renewal is approved (+14 days from current due date)</w:t>
      </w:r>
    </w:p>
    <w:p>
      <w:pPr>
        <w:spacing w:after="80"/>
      </w:pPr>
      <w:r>
        <w:rPr>
          <w:color w:val="4A3728"/>
          <w:sz w:val="22"/>
        </w:rPr>
        <w:t>Tap Confirm Renewal to submit your request. The admin will review and either approve or reject it. Renewal status will show as Pending, Approved, or Rejected.</w:t>
      </w:r>
    </w:p>
    <w:p>
      <w:pPr>
        <w:spacing w:before="160" w:after="200"/>
      </w:pPr>
      <w:r>
        <w:rPr>
          <w:b/>
          <w:color w:val="9A8478"/>
          <w:sz w:val="20"/>
        </w:rPr>
        <w:t xml:space="preserve">[ Renewal countdown label ]  </w:t>
      </w:r>
      <w:r>
        <w:rPr>
          <w:b/>
          <w:color w:val="9A8478"/>
          <w:sz w:val="20"/>
        </w:rPr>
        <w:t xml:space="preserve">[ Renewal bottom sheet ]  </w:t>
      </w:r>
    </w:p>
    <w:p>
      <w:pPr>
        <w:spacing w:before="200" w:after="60"/>
      </w:pPr>
      <w:r>
        <w:rPr>
          <w:b/>
          <w:color w:val="4A3728"/>
          <w:sz w:val="23"/>
        </w:rPr>
        <w:t>Step 14: View and manage reserved books</w:t>
      </w:r>
    </w:p>
    <w:p>
      <w:pPr>
        <w:spacing w:after="80"/>
      </w:pPr>
      <w:r>
        <w:rPr>
          <w:color w:val="4A3728"/>
          <w:sz w:val="22"/>
        </w:rPr>
        <w:t>The Reserved tab shows books waiting for you to collect from the library counter. Each card displays a countdown showing how many hours remain to collect (48-hour window). Tap Cancel Reservation if you no longer need the book.</w:t>
      </w:r>
    </w:p>
    <w:p>
      <w:pPr>
        <w:spacing w:before="160" w:after="200"/>
      </w:pPr>
      <w:r>
        <w:rPr>
          <w:b/>
          <w:color w:val="9A8478"/>
          <w:sz w:val="20"/>
        </w:rPr>
        <w:t xml:space="preserve">[ Reserved tab with countdown badge ]  </w:t>
      </w:r>
    </w:p>
    <w:p>
      <w:pPr>
        <w:spacing w:before="200" w:after="60"/>
      </w:pPr>
      <w:r>
        <w:rPr>
          <w:b/>
          <w:color w:val="4A3728"/>
          <w:sz w:val="23"/>
        </w:rPr>
        <w:t>Step 15: Manage your Wishlist</w:t>
      </w:r>
    </w:p>
    <w:p>
      <w:pPr>
        <w:spacing w:after="80"/>
      </w:pPr>
      <w:r>
        <w:rPr>
          <w:color w:val="4A3728"/>
          <w:sz w:val="22"/>
        </w:rPr>
        <w:t>The Wishlist tab displays all books you have saved. Each card shows the book's current availability. Tap any card to open the book detail page and borrow it if copies are available.</w:t>
      </w:r>
    </w:p>
    <w:p>
      <w:pPr>
        <w:spacing w:before="160" w:after="200"/>
      </w:pPr>
      <w:r>
        <w:rPr>
          <w:b/>
          <w:color w:val="9A8478"/>
          <w:sz w:val="20"/>
        </w:rPr>
        <w:t xml:space="preserve">[ Wishlist tab ]  </w:t>
      </w:r>
    </w:p>
    <w:p>
      <w:pPr>
        <w:spacing w:before="200" w:after="60"/>
      </w:pPr>
      <w:r>
        <w:rPr>
          <w:b/>
          <w:color w:val="4A3728"/>
          <w:sz w:val="23"/>
        </w:rPr>
        <w:t>Step 16: View borrowing history</w:t>
      </w:r>
    </w:p>
    <w:p>
      <w:pPr>
        <w:spacing w:after="80"/>
      </w:pPr>
      <w:r>
        <w:rPr>
          <w:color w:val="4A3728"/>
          <w:sz w:val="22"/>
        </w:rPr>
        <w:t>The History tab shows all your past borrowings, including issue dates, return dates, and any fines that were paid. Tap any card to view the full book details.</w:t>
      </w:r>
    </w:p>
    <w:p>
      <w:pPr>
        <w:spacing w:before="160" w:after="200"/>
      </w:pPr>
      <w:r>
        <w:rPr>
          <w:b/>
          <w:color w:val="9A8478"/>
          <w:sz w:val="20"/>
        </w:rPr>
        <w:t xml:space="preserve">[ History tab ]  </w:t>
      </w:r>
    </w:p>
    <w:p>
      <w:pPr>
        <w:spacing w:before="0" w:after="280"/>
      </w:pPr>
      <w:r>
        <w:rPr>
          <w:color w:val="D4C5B0"/>
          <w:sz w:val="16"/>
        </w:rPr>
        <w:t>────────────────────────────────────────────────────────────────────────</w:t>
      </w:r>
    </w:p>
    <w:p>
      <w:pPr>
        <w:spacing w:before="120" w:after="160"/>
      </w:pPr>
      <w:r>
        <w:rPr>
          <w:b/>
          <w:color w:val="2C1F14"/>
          <w:sz w:val="30"/>
        </w:rPr>
        <w:t>Section 5: Membership</w:t>
      </w:r>
    </w:p>
    <w:p>
      <w:pPr>
        <w:spacing w:before="200" w:after="60"/>
      </w:pPr>
      <w:r>
        <w:rPr>
          <w:b/>
          <w:color w:val="4A3728"/>
          <w:sz w:val="23"/>
        </w:rPr>
        <w:t>Step 17: Apply for membership</w:t>
      </w:r>
    </w:p>
    <w:p>
      <w:pPr>
        <w:spacing w:after="80"/>
      </w:pPr>
      <w:r>
        <w:rPr>
          <w:color w:val="4A3728"/>
          <w:sz w:val="22"/>
        </w:rPr>
        <w:t>Go to the Profile tab and tap Membership. You must upload a profile photo before applying. Then:</w:t>
      </w:r>
    </w:p>
    <w:p>
      <w:pPr>
        <w:pStyle w:val="ListBullet"/>
        <w:spacing w:after="40"/>
        <w:ind w:left="432"/>
      </w:pPr>
      <w:r>
        <w:rPr>
          <w:color w:val="4A3728"/>
          <w:sz w:val="22"/>
        </w:rPr>
        <w:t>Select a membership duration: 3 months (NPR 200), 6 months (NPR 500), or 12 months (NPR 900)</w:t>
      </w:r>
    </w:p>
    <w:p>
      <w:pPr>
        <w:pStyle w:val="ListBullet"/>
        <w:spacing w:after="40"/>
        <w:ind w:left="432"/>
      </w:pPr>
      <w:r>
        <w:rPr>
          <w:color w:val="4A3728"/>
          <w:sz w:val="22"/>
        </w:rPr>
        <w:t>Scan the QR code shown on screen to make the payment</w:t>
      </w:r>
    </w:p>
    <w:p>
      <w:pPr>
        <w:pStyle w:val="ListBullet"/>
        <w:spacing w:after="40"/>
        <w:ind w:left="432"/>
      </w:pPr>
      <w:r>
        <w:rPr>
          <w:color w:val="4A3728"/>
          <w:sz w:val="22"/>
        </w:rPr>
        <w:t>Upload a photo of your payment receipt from your gallery</w:t>
      </w:r>
    </w:p>
    <w:p>
      <w:pPr>
        <w:pStyle w:val="ListBullet"/>
        <w:spacing w:after="40"/>
        <w:ind w:left="432"/>
      </w:pPr>
      <w:r>
        <w:rPr>
          <w:color w:val="4A3728"/>
          <w:sz w:val="22"/>
        </w:rPr>
        <w:t>Tap Submit Application</w:t>
      </w:r>
    </w:p>
    <w:p>
      <w:pPr>
        <w:spacing w:after="80"/>
      </w:pPr>
      <w:r>
        <w:rPr>
          <w:color w:val="4A3728"/>
          <w:sz w:val="22"/>
        </w:rPr>
        <w:t>The admin will review your application and approve or reject it.</w:t>
      </w:r>
    </w:p>
    <w:p>
      <w:pPr>
        <w:spacing w:before="160" w:after="200"/>
      </w:pPr>
      <w:r>
        <w:rPr>
          <w:b/>
          <w:color w:val="9A8478"/>
          <w:sz w:val="20"/>
        </w:rPr>
        <w:t xml:space="preserve">[ Membership plan selection ]  </w:t>
      </w:r>
      <w:r>
        <w:rPr>
          <w:b/>
          <w:color w:val="9A8478"/>
          <w:sz w:val="20"/>
        </w:rPr>
        <w:t xml:space="preserve">[ QR code payment screen ]  </w:t>
      </w:r>
      <w:r>
        <w:rPr>
          <w:b/>
          <w:color w:val="9A8478"/>
          <w:sz w:val="20"/>
        </w:rPr>
        <w:t xml:space="preserve">[ Receipt upload ]  </w:t>
      </w:r>
    </w:p>
    <w:p>
      <w:pPr>
        <w:spacing w:before="200" w:after="60"/>
      </w:pPr>
      <w:r>
        <w:rPr>
          <w:b/>
          <w:color w:val="4A3728"/>
          <w:sz w:val="23"/>
        </w:rPr>
        <w:t>Step 18: Check your application status</w:t>
      </w:r>
    </w:p>
    <w:p>
      <w:pPr>
        <w:spacing w:after="80"/>
      </w:pPr>
      <w:r>
        <w:rPr>
          <w:color w:val="4A3728"/>
          <w:sz w:val="22"/>
        </w:rPr>
        <w:t>After submitting, the Membership screen will show Application Pending with your selected plan details. Pull down to refresh and check whether the admin has approved your application without restarting the app.</w:t>
      </w:r>
    </w:p>
    <w:p>
      <w:pPr>
        <w:spacing w:before="160" w:after="200"/>
      </w:pPr>
      <w:r>
        <w:rPr>
          <w:b/>
          <w:color w:val="9A8478"/>
          <w:sz w:val="20"/>
        </w:rPr>
        <w:t xml:space="preserve">[ Pending membership screen ]  </w:t>
      </w:r>
    </w:p>
    <w:p>
      <w:pPr>
        <w:spacing w:before="200" w:after="60"/>
      </w:pPr>
      <w:r>
        <w:rPr>
          <w:b/>
          <w:color w:val="4A3728"/>
          <w:sz w:val="23"/>
        </w:rPr>
        <w:t>Step 19: View your active membership card</w:t>
      </w:r>
    </w:p>
    <w:p>
      <w:pPr>
        <w:spacing w:after="80"/>
      </w:pPr>
      <w:r>
        <w:rPr>
          <w:color w:val="4A3728"/>
          <w:sz w:val="22"/>
        </w:rPr>
        <w:t>Once approved, your LibMate Library Card will be displayed on the Membership screen, showing your card number, membership status, plan duration, and expiry date.</w:t>
      </w:r>
    </w:p>
    <w:p>
      <w:pPr>
        <w:spacing w:before="160" w:after="200"/>
      </w:pPr>
      <w:r>
        <w:rPr>
          <w:b/>
          <w:color w:val="9A8478"/>
          <w:sz w:val="20"/>
        </w:rPr>
        <w:t xml:space="preserve">[ Active membership card ]  </w:t>
      </w:r>
    </w:p>
    <w:p>
      <w:pPr>
        <w:spacing w:before="0" w:after="280"/>
      </w:pPr>
      <w:r>
        <w:rPr>
          <w:color w:val="D4C5B0"/>
          <w:sz w:val="16"/>
        </w:rPr>
        <w:t>────────────────────────────────────────────────────────────────────────</w:t>
      </w:r>
    </w:p>
    <w:p>
      <w:pPr>
        <w:spacing w:before="120" w:after="160"/>
      </w:pPr>
      <w:r>
        <w:rPr>
          <w:b/>
          <w:color w:val="2C1F14"/>
          <w:sz w:val="30"/>
        </w:rPr>
        <w:t>Section 6: Managing Your Profile</w:t>
      </w:r>
    </w:p>
    <w:p>
      <w:pPr>
        <w:spacing w:before="200" w:after="60"/>
      </w:pPr>
      <w:r>
        <w:rPr>
          <w:b/>
          <w:color w:val="4A3728"/>
          <w:sz w:val="23"/>
        </w:rPr>
        <w:t>Step 20: View and edit your profile</w:t>
      </w:r>
    </w:p>
    <w:p>
      <w:pPr>
        <w:spacing w:after="80"/>
      </w:pPr>
      <w:r>
        <w:rPr>
          <w:color w:val="4A3728"/>
          <w:sz w:val="22"/>
        </w:rPr>
        <w:t>Tap the Profile icon in the bottom navigation bar. From the Profile screen, you can view your personal details, membership status, and borrowing summary. Tap Edit Profile to update your name, phone number, or address.</w:t>
      </w:r>
    </w:p>
    <w:p>
      <w:pPr>
        <w:spacing w:before="160" w:after="200"/>
      </w:pPr>
      <w:r>
        <w:rPr>
          <w:b/>
          <w:color w:val="9A8478"/>
          <w:sz w:val="20"/>
        </w:rPr>
        <w:t xml:space="preserve">[ Profile screen ]  </w:t>
      </w:r>
      <w:r>
        <w:rPr>
          <w:b/>
          <w:color w:val="9A8478"/>
          <w:sz w:val="20"/>
        </w:rPr>
        <w:t xml:space="preserve">[ Edit Profile screen ]  </w:t>
      </w:r>
    </w:p>
    <w:p>
      <w:pPr>
        <w:spacing w:before="200" w:after="60"/>
      </w:pPr>
      <w:r>
        <w:rPr>
          <w:b/>
          <w:color w:val="4A3728"/>
          <w:sz w:val="23"/>
        </w:rPr>
        <w:t>Step 21: Upload a profile photo</w:t>
      </w:r>
    </w:p>
    <w:p>
      <w:pPr>
        <w:spacing w:after="80"/>
      </w:pPr>
      <w:r>
        <w:rPr>
          <w:color w:val="4A3728"/>
          <w:sz w:val="22"/>
        </w:rPr>
        <w:t>On the Edit Profile screen, tap your profile picture to pick a new photo from your gallery. A clear, front-facing photo is required before applying for a membership.</w:t>
      </w:r>
    </w:p>
    <w:p>
      <w:pPr>
        <w:spacing w:before="160" w:after="200"/>
      </w:pPr>
      <w:r>
        <w:rPr>
          <w:b/>
          <w:color w:val="9A8478"/>
          <w:sz w:val="20"/>
        </w:rPr>
        <w:t xml:space="preserve">[ Edit Profile — photo upload ]  </w:t>
      </w:r>
    </w:p>
    <w:p>
      <w:pPr>
        <w:spacing w:before="200" w:after="60"/>
      </w:pPr>
      <w:r>
        <w:rPr>
          <w:b/>
          <w:color w:val="4A3728"/>
          <w:sz w:val="23"/>
        </w:rPr>
        <w:t>Step 22: Change your password</w:t>
      </w:r>
    </w:p>
    <w:p>
      <w:pPr>
        <w:spacing w:after="80"/>
      </w:pPr>
      <w:r>
        <w:rPr>
          <w:color w:val="4A3728"/>
          <w:sz w:val="22"/>
        </w:rPr>
        <w:t>On the Edit Profile screen, scroll down to the Change Password section. Enter your current password and your new password, then tap Save Changes.</w:t>
      </w:r>
    </w:p>
    <w:p>
      <w:pPr>
        <w:spacing w:before="160" w:after="200"/>
      </w:pPr>
      <w:r>
        <w:rPr>
          <w:b/>
          <w:color w:val="9A8478"/>
          <w:sz w:val="20"/>
        </w:rPr>
        <w:t xml:space="preserve">[ Change password section ]  </w:t>
      </w:r>
    </w:p>
    <w:p>
      <w:pPr>
        <w:spacing w:before="0" w:after="280"/>
      </w:pPr>
      <w:r>
        <w:rPr>
          <w:color w:val="D4C5B0"/>
          <w:sz w:val="16"/>
        </w:rPr>
        <w:t>────────────────────────────────────────────────────────────────────────</w:t>
      </w:r>
    </w:p>
    <w:p>
      <w:pPr>
        <w:spacing w:before="120" w:after="160"/>
      </w:pPr>
      <w:r>
        <w:rPr>
          <w:b/>
          <w:color w:val="2C1F14"/>
          <w:sz w:val="30"/>
        </w:rPr>
        <w:t>Section 7: Notifications</w:t>
      </w:r>
    </w:p>
    <w:p>
      <w:pPr>
        <w:spacing w:before="200" w:after="60"/>
      </w:pPr>
      <w:r>
        <w:rPr>
          <w:b/>
          <w:color w:val="4A3728"/>
          <w:sz w:val="23"/>
        </w:rPr>
        <w:t>Step 23: View notifications</w:t>
      </w:r>
    </w:p>
    <w:p>
      <w:pPr>
        <w:spacing w:after="80"/>
      </w:pPr>
      <w:r>
        <w:rPr>
          <w:color w:val="4A3728"/>
          <w:sz w:val="22"/>
        </w:rPr>
        <w:t>Tap the bell icon (🔔) in the top-right corner of the Home screen to view all your notifications. You will receive notifications for:</w:t>
      </w:r>
    </w:p>
    <w:p>
      <w:pPr>
        <w:pStyle w:val="ListBullet"/>
        <w:spacing w:after="40"/>
        <w:ind w:left="432"/>
      </w:pPr>
      <w:r>
        <w:rPr>
          <w:color w:val="4A3728"/>
          <w:sz w:val="22"/>
        </w:rPr>
        <w:t>Due date reminders</w:t>
      </w:r>
    </w:p>
    <w:p>
      <w:pPr>
        <w:pStyle w:val="ListBullet"/>
        <w:spacing w:after="40"/>
        <w:ind w:left="432"/>
      </w:pPr>
      <w:r>
        <w:rPr>
          <w:color w:val="4A3728"/>
          <w:sz w:val="22"/>
        </w:rPr>
        <w:t>Renewal approvals and rejections</w:t>
      </w:r>
    </w:p>
    <w:p>
      <w:pPr>
        <w:pStyle w:val="ListBullet"/>
        <w:spacing w:after="40"/>
        <w:ind w:left="432"/>
      </w:pPr>
      <w:r>
        <w:rPr>
          <w:color w:val="4A3728"/>
          <w:sz w:val="22"/>
        </w:rPr>
        <w:t>Membership status updates</w:t>
      </w:r>
    </w:p>
    <w:p>
      <w:pPr>
        <w:pStyle w:val="ListBullet"/>
        <w:spacing w:after="40"/>
        <w:ind w:left="432"/>
      </w:pPr>
      <w:r>
        <w:rPr>
          <w:color w:val="4A3728"/>
          <w:sz w:val="22"/>
        </w:rPr>
        <w:t>Book availability alerts</w:t>
      </w:r>
    </w:p>
    <w:p>
      <w:pPr>
        <w:spacing w:before="160" w:after="200"/>
      </w:pPr>
      <w:r>
        <w:rPr>
          <w:b/>
          <w:color w:val="9A8478"/>
          <w:sz w:val="20"/>
        </w:rPr>
        <w:t xml:space="preserve">[ Notifications screen ]  </w:t>
      </w:r>
    </w:p>
    <w:p>
      <w:pPr>
        <w:spacing w:before="0" w:after="280"/>
      </w:pPr>
      <w:r>
        <w:rPr>
          <w:color w:val="D4C5B0"/>
          <w:sz w:val="16"/>
        </w:rPr>
        <w:t>────────────────────────────────────────────────────────────────────────</w:t>
      </w:r>
    </w:p>
    <w:p>
      <w:pPr>
        <w:spacing w:before="120" w:after="160"/>
      </w:pPr>
      <w:r>
        <w:rPr>
          <w:b/>
          <w:color w:val="2C1F14"/>
          <w:sz w:val="30"/>
        </w:rPr>
        <w:t>Section 8: Logging Out</w:t>
      </w:r>
    </w:p>
    <w:p>
      <w:pPr>
        <w:spacing w:before="200" w:after="60"/>
      </w:pPr>
      <w:r>
        <w:rPr>
          <w:b/>
          <w:color w:val="4A3728"/>
          <w:sz w:val="23"/>
        </w:rPr>
        <w:t>Step 24: Log out</w:t>
      </w:r>
    </w:p>
    <w:p>
      <w:pPr>
        <w:spacing w:after="80"/>
      </w:pPr>
      <w:r>
        <w:rPr>
          <w:color w:val="4A3728"/>
          <w:sz w:val="22"/>
        </w:rPr>
        <w:t>On the Profile screen, scroll down and tap Log Out to sign out of your account securely.</w:t>
      </w:r>
    </w:p>
    <w:p>
      <w:pPr>
        <w:spacing w:before="160" w:after="200"/>
      </w:pPr>
      <w:r>
        <w:rPr>
          <w:b/>
          <w:color w:val="9A8478"/>
          <w:sz w:val="20"/>
        </w:rPr>
        <w:t xml:space="preserve">[ Log Out button on Profile screen ]  </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