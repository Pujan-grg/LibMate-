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2C1F14"/>
          <w:sz w:val="52"/>
        </w:rPr>
        <w:t>LibMate Mobile App User Testing</w:t>
      </w:r>
    </w:p>
    <w:p>
      <w:pPr>
        <w:spacing w:after="360"/>
        <w:jc w:val="center"/>
      </w:pPr>
      <w:r>
        <w:rPr>
          <w:b/>
          <w:i/>
          <w:color w:val="C4895A"/>
          <w:sz w:val="26"/>
        </w:rPr>
        <w:t>Mobile App Testing Evidence — Screenshot Documentation</w:t>
      </w:r>
    </w:p>
    <w:p>
      <w:pPr>
        <w:spacing w:before="0" w:after="280"/>
      </w:pPr>
      <w:r>
        <w:rPr>
          <w:color w:val="D4C5B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160"/>
      </w:pPr>
      <w:r>
        <w:rPr>
          <w:b/>
          <w:color w:val="2C1F14"/>
          <w:sz w:val="30"/>
        </w:rPr>
        <w:t>Section 1: User Registration</w:t>
      </w:r>
    </w:p>
    <w:p>
      <w:pPr>
        <w:spacing w:after="80"/>
      </w:pPr>
      <w:r>
        <w:rPr>
          <w:color w:val="4A3728"/>
          <w:sz w:val="22"/>
        </w:rPr>
        <w:t>Tap Register on the login screen and fill in the form with your full name, email, phone number, and password.</w:t>
      </w:r>
    </w:p>
    <w:p>
      <w:pPr>
        <w:spacing w:before="200" w:after="60"/>
      </w:pPr>
      <w:r>
        <w:rPr>
          <w:b/>
          <w:color w:val="4A3728"/>
          <w:sz w:val="23"/>
        </w:rPr>
        <w:t>Valid registration:</w:t>
      </w:r>
    </w:p>
    <w:p>
      <w:pPr>
        <w:spacing w:before="160" w:after="200"/>
      </w:pPr>
      <w:r>
        <w:rPr>
          <w:b/>
          <w:color w:val="9A8478"/>
          <w:sz w:val="20"/>
        </w:rPr>
        <w:t xml:space="preserve">[ Registration form filled correctly ]  </w:t>
      </w:r>
    </w:p>
    <w:p>
      <w:pPr>
        <w:spacing w:before="200" w:after="60"/>
      </w:pPr>
      <w:r>
        <w:rPr>
          <w:b/>
          <w:color w:val="4A3728"/>
          <w:sz w:val="23"/>
        </w:rPr>
        <w:t>Successful registration — redirected to login:</w:t>
      </w:r>
    </w:p>
    <w:p>
      <w:pPr>
        <w:spacing w:before="160" w:after="200"/>
      </w:pPr>
      <w:r>
        <w:rPr>
          <w:b/>
          <w:color w:val="9A8478"/>
          <w:sz w:val="20"/>
        </w:rPr>
        <w:t xml:space="preserve">[ Success message / login screen ]  </w:t>
      </w:r>
    </w:p>
    <w:p>
      <w:pPr>
        <w:spacing w:before="200" w:after="60"/>
      </w:pPr>
      <w:r>
        <w:rPr>
          <w:b/>
          <w:color w:val="4A3728"/>
          <w:sz w:val="23"/>
        </w:rPr>
        <w:t>Invalid registration (missing fields / password mismatch):</w:t>
      </w:r>
    </w:p>
    <w:p>
      <w:pPr>
        <w:spacing w:before="160" w:after="200"/>
      </w:pPr>
      <w:r>
        <w:rPr>
          <w:b/>
          <w:color w:val="9A8478"/>
          <w:sz w:val="20"/>
        </w:rPr>
        <w:t xml:space="preserve">[ Missing field error ]  </w:t>
      </w:r>
      <w:r>
        <w:rPr>
          <w:b/>
          <w:color w:val="9A8478"/>
          <w:sz w:val="20"/>
        </w:rPr>
        <w:t xml:space="preserve">[ Password mismatch error ]  </w:t>
      </w:r>
    </w:p>
    <w:p>
      <w:pPr>
        <w:spacing w:before="0" w:after="280"/>
      </w:pPr>
      <w:r>
        <w:rPr>
          <w:color w:val="D4C5B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160"/>
      </w:pPr>
      <w:r>
        <w:rPr>
          <w:b/>
          <w:color w:val="2C1F14"/>
          <w:sz w:val="30"/>
        </w:rPr>
        <w:t>Section 2: User Login</w:t>
      </w:r>
    </w:p>
    <w:p>
      <w:pPr>
        <w:spacing w:after="80"/>
      </w:pPr>
      <w:r>
        <w:rPr>
          <w:color w:val="4A3728"/>
          <w:sz w:val="22"/>
        </w:rPr>
        <w:t>Enter your registered email and password and tap Log In.</w:t>
      </w:r>
    </w:p>
    <w:p>
      <w:pPr>
        <w:spacing w:before="200" w:after="60"/>
      </w:pPr>
      <w:r>
        <w:rPr>
          <w:b/>
          <w:color w:val="4A3728"/>
          <w:sz w:val="23"/>
        </w:rPr>
        <w:t>Valid login:</w:t>
      </w:r>
    </w:p>
    <w:p>
      <w:pPr>
        <w:spacing w:before="160" w:after="200"/>
      </w:pPr>
      <w:r>
        <w:rPr>
          <w:b/>
          <w:color w:val="9A8478"/>
          <w:sz w:val="20"/>
        </w:rPr>
        <w:t xml:space="preserve">[ Login screen — credentials entered ]  </w:t>
      </w:r>
    </w:p>
    <w:p>
      <w:pPr>
        <w:spacing w:before="200" w:after="60"/>
      </w:pPr>
      <w:r>
        <w:rPr>
          <w:b/>
          <w:color w:val="4A3728"/>
          <w:sz w:val="23"/>
        </w:rPr>
        <w:t>Successful login — Home screen loads:</w:t>
      </w:r>
    </w:p>
    <w:p>
      <w:pPr>
        <w:spacing w:before="160" w:after="200"/>
      </w:pPr>
      <w:r>
        <w:rPr>
          <w:b/>
          <w:color w:val="9A8478"/>
          <w:sz w:val="20"/>
        </w:rPr>
        <w:t xml:space="preserve">[ Home screen after login ]  </w:t>
      </w:r>
    </w:p>
    <w:p>
      <w:pPr>
        <w:spacing w:before="200" w:after="60"/>
      </w:pPr>
      <w:r>
        <w:rPr>
          <w:b/>
          <w:color w:val="4A3728"/>
          <w:sz w:val="23"/>
        </w:rPr>
        <w:t>Invalid login (wrong password / unregistered email):</w:t>
      </w:r>
    </w:p>
    <w:p>
      <w:pPr>
        <w:spacing w:before="160" w:after="200"/>
      </w:pPr>
      <w:r>
        <w:rPr>
          <w:b/>
          <w:color w:val="9A8478"/>
          <w:sz w:val="20"/>
        </w:rPr>
        <w:t xml:space="preserve">[ Wrong password error ]  </w:t>
      </w:r>
      <w:r>
        <w:rPr>
          <w:b/>
          <w:color w:val="9A8478"/>
          <w:sz w:val="20"/>
        </w:rPr>
        <w:t xml:space="preserve">[ Unregistered email error ]  </w:t>
      </w:r>
    </w:p>
    <w:p>
      <w:pPr>
        <w:spacing w:before="0" w:after="280"/>
      </w:pPr>
      <w:r>
        <w:rPr>
          <w:color w:val="D4C5B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160"/>
      </w:pPr>
      <w:r>
        <w:rPr>
          <w:b/>
          <w:color w:val="2C1F14"/>
          <w:sz w:val="30"/>
        </w:rPr>
        <w:t>Section 3: Home Screen</w:t>
      </w:r>
    </w:p>
    <w:p>
      <w:pPr>
        <w:spacing w:after="80"/>
      </w:pPr>
      <w:r>
        <w:rPr>
          <w:color w:val="4A3728"/>
          <w:sz w:val="22"/>
        </w:rPr>
        <w:t>After login the Home screen displays personalised recommendations, trending books, and new arrivals.</w:t>
      </w:r>
    </w:p>
    <w:p>
      <w:pPr>
        <w:spacing w:before="200" w:after="60"/>
      </w:pPr>
      <w:r>
        <w:rPr>
          <w:b/>
          <w:color w:val="4A3728"/>
          <w:sz w:val="23"/>
        </w:rPr>
        <w:t>Home screen — all three sections visible:</w:t>
      </w:r>
    </w:p>
    <w:p>
      <w:pPr>
        <w:spacing w:before="160" w:after="200"/>
      </w:pPr>
      <w:r>
        <w:rPr>
          <w:b/>
          <w:color w:val="9A8478"/>
          <w:sz w:val="20"/>
        </w:rPr>
        <w:t xml:space="preserve">[ Home screen — Recommended, Trending, New Arrivals ]  </w:t>
      </w:r>
    </w:p>
    <w:p>
      <w:pPr>
        <w:spacing w:before="200" w:after="60"/>
      </w:pPr>
      <w:r>
        <w:rPr>
          <w:b/>
          <w:color w:val="4A3728"/>
          <w:sz w:val="23"/>
        </w:rPr>
        <w:t>See All — expanded trending list:</w:t>
      </w:r>
    </w:p>
    <w:p>
      <w:pPr>
        <w:spacing w:before="160" w:after="200"/>
      </w:pPr>
      <w:r>
        <w:rPr>
          <w:b/>
          <w:color w:val="9A8478"/>
          <w:sz w:val="20"/>
        </w:rPr>
        <w:t xml:space="preserve">[ Full trending screen ]  </w:t>
      </w:r>
    </w:p>
    <w:p>
      <w:pPr>
        <w:spacing w:before="200" w:after="60"/>
      </w:pPr>
      <w:r>
        <w:rPr>
          <w:b/>
          <w:color w:val="4A3728"/>
          <w:sz w:val="23"/>
        </w:rPr>
        <w:t>See All — expanded new arrivals list:</w:t>
      </w:r>
    </w:p>
    <w:p>
      <w:pPr>
        <w:spacing w:before="160" w:after="200"/>
      </w:pPr>
      <w:r>
        <w:rPr>
          <w:b/>
          <w:color w:val="9A8478"/>
          <w:sz w:val="20"/>
        </w:rPr>
        <w:t xml:space="preserve">[ Full new arrivals screen ]  </w:t>
      </w:r>
    </w:p>
    <w:p>
      <w:pPr>
        <w:spacing w:before="0" w:after="280"/>
      </w:pPr>
      <w:r>
        <w:rPr>
          <w:color w:val="D4C5B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160"/>
      </w:pPr>
      <w:r>
        <w:rPr>
          <w:b/>
          <w:color w:val="2C1F14"/>
          <w:sz w:val="30"/>
        </w:rPr>
        <w:t>Section 4: Search</w:t>
      </w:r>
    </w:p>
    <w:p>
      <w:pPr>
        <w:spacing w:after="80"/>
      </w:pPr>
      <w:r>
        <w:rPr>
          <w:color w:val="4A3728"/>
          <w:sz w:val="22"/>
        </w:rPr>
        <w:t>Tap the search icon in the top-right corner of the Home screen and type a title, author, or genre.</w:t>
      </w:r>
    </w:p>
    <w:p>
      <w:pPr>
        <w:spacing w:before="200" w:after="60"/>
      </w:pPr>
      <w:r>
        <w:rPr>
          <w:b/>
          <w:color w:val="4A3728"/>
          <w:sz w:val="23"/>
        </w:rPr>
        <w:t>Search screen with results:</w:t>
      </w:r>
    </w:p>
    <w:p>
      <w:pPr>
        <w:spacing w:before="160" w:after="200"/>
      </w:pPr>
      <w:r>
        <w:rPr>
          <w:b/>
          <w:color w:val="9A8478"/>
          <w:sz w:val="20"/>
        </w:rPr>
        <w:t xml:space="preserve">[ Search results ]  </w:t>
      </w:r>
    </w:p>
    <w:p>
      <w:pPr>
        <w:spacing w:before="200" w:after="60"/>
      </w:pPr>
      <w:r>
        <w:rPr>
          <w:b/>
          <w:color w:val="4A3728"/>
          <w:sz w:val="23"/>
        </w:rPr>
        <w:t>No results found:</w:t>
      </w:r>
    </w:p>
    <w:p>
      <w:pPr>
        <w:spacing w:before="160" w:after="200"/>
      </w:pPr>
      <w:r>
        <w:rPr>
          <w:b/>
          <w:color w:val="9A8478"/>
          <w:sz w:val="20"/>
        </w:rPr>
        <w:t xml:space="preserve">[ Empty search state ]  </w:t>
      </w:r>
    </w:p>
    <w:p>
      <w:pPr>
        <w:spacing w:before="0" w:after="280"/>
      </w:pPr>
      <w:r>
        <w:rPr>
          <w:color w:val="D4C5B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160"/>
      </w:pPr>
      <w:r>
        <w:rPr>
          <w:b/>
          <w:color w:val="2C1F14"/>
          <w:sz w:val="30"/>
        </w:rPr>
        <w:t>Section 5: Book Catalogue</w:t>
      </w:r>
    </w:p>
    <w:p>
      <w:pPr>
        <w:spacing w:after="80"/>
      </w:pPr>
      <w:r>
        <w:rPr>
          <w:color w:val="4A3728"/>
          <w:sz w:val="22"/>
        </w:rPr>
        <w:t>Tap the Catalogue icon in the bottom navigation bar to browse all available books.</w:t>
      </w:r>
    </w:p>
    <w:p>
      <w:pPr>
        <w:spacing w:before="200" w:after="60"/>
      </w:pPr>
      <w:r>
        <w:rPr>
          <w:b/>
          <w:color w:val="4A3728"/>
          <w:sz w:val="23"/>
        </w:rPr>
        <w:t>Catalogue screen:</w:t>
      </w:r>
    </w:p>
    <w:p>
      <w:pPr>
        <w:spacing w:before="160" w:after="200"/>
      </w:pPr>
      <w:r>
        <w:rPr>
          <w:b/>
          <w:color w:val="9A8478"/>
          <w:sz w:val="20"/>
        </w:rPr>
        <w:t xml:space="preserve">[ Catalogue — book grid ]  </w:t>
      </w:r>
    </w:p>
    <w:p>
      <w:pPr>
        <w:spacing w:before="200" w:after="60"/>
      </w:pPr>
      <w:r>
        <w:rPr>
          <w:b/>
          <w:color w:val="4A3728"/>
          <w:sz w:val="23"/>
        </w:rPr>
        <w:t>Search / filter results:</w:t>
      </w:r>
    </w:p>
    <w:p>
      <w:pPr>
        <w:spacing w:before="160" w:after="200"/>
      </w:pPr>
      <w:r>
        <w:rPr>
          <w:b/>
          <w:color w:val="9A8478"/>
          <w:sz w:val="20"/>
        </w:rPr>
        <w:t xml:space="preserve">[ Filtered catalogue results ]  </w:t>
      </w:r>
    </w:p>
    <w:p>
      <w:pPr>
        <w:spacing w:before="0" w:after="280"/>
      </w:pPr>
      <w:r>
        <w:rPr>
          <w:color w:val="D4C5B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160"/>
      </w:pPr>
      <w:r>
        <w:rPr>
          <w:b/>
          <w:color w:val="2C1F14"/>
          <w:sz w:val="30"/>
        </w:rPr>
        <w:t>Section 6: Book Detail Page</w:t>
      </w:r>
    </w:p>
    <w:p>
      <w:pPr>
        <w:spacing w:after="80"/>
      </w:pPr>
      <w:r>
        <w:rPr>
          <w:color w:val="4A3728"/>
          <w:sz w:val="22"/>
        </w:rPr>
        <w:t>Tap any book to view its full information including description, available copies, ratings, and reviews.</w:t>
      </w:r>
    </w:p>
    <w:p>
      <w:pPr>
        <w:spacing w:before="200" w:after="60"/>
      </w:pPr>
      <w:r>
        <w:rPr>
          <w:b/>
          <w:color w:val="4A3728"/>
          <w:sz w:val="23"/>
        </w:rPr>
        <w:t>Book detail screen:</w:t>
      </w:r>
    </w:p>
    <w:p>
      <w:pPr>
        <w:spacing w:before="160" w:after="200"/>
      </w:pPr>
      <w:r>
        <w:rPr>
          <w:b/>
          <w:color w:val="9A8478"/>
          <w:sz w:val="20"/>
        </w:rPr>
        <w:t xml:space="preserve">[ Book detail — top section ]  </w:t>
      </w:r>
    </w:p>
    <w:p>
      <w:pPr>
        <w:spacing w:before="200" w:after="60"/>
      </w:pPr>
      <w:r>
        <w:rPr>
          <w:b/>
          <w:color w:val="4A3728"/>
          <w:sz w:val="23"/>
        </w:rPr>
        <w:t>Reviews section:</w:t>
      </w:r>
    </w:p>
    <w:p>
      <w:pPr>
        <w:spacing w:before="160" w:after="200"/>
      </w:pPr>
      <w:r>
        <w:rPr>
          <w:b/>
          <w:color w:val="9A8478"/>
          <w:sz w:val="20"/>
        </w:rPr>
        <w:t xml:space="preserve">[ Book detail — reviews ]  </w:t>
      </w:r>
    </w:p>
    <w:p>
      <w:pPr>
        <w:spacing w:before="0" w:after="280"/>
      </w:pPr>
      <w:r>
        <w:rPr>
          <w:color w:val="D4C5B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160"/>
      </w:pPr>
      <w:r>
        <w:rPr>
          <w:b/>
          <w:color w:val="2C1F14"/>
          <w:sz w:val="30"/>
        </w:rPr>
        <w:t>Section 7: Borrow Book</w:t>
      </w:r>
    </w:p>
    <w:p>
      <w:pPr>
        <w:spacing w:after="80"/>
      </w:pPr>
      <w:r>
        <w:rPr>
          <w:color w:val="4A3728"/>
          <w:sz w:val="22"/>
        </w:rPr>
        <w:t>On the book detail page, tap Borrow Book to reserve the book for pickup. Active membership is required.</w:t>
      </w:r>
    </w:p>
    <w:p>
      <w:pPr>
        <w:spacing w:before="200" w:after="60"/>
      </w:pPr>
      <w:r>
        <w:rPr>
          <w:b/>
          <w:color w:val="4A3728"/>
          <w:sz w:val="23"/>
        </w:rPr>
        <w:t>Borrow Book button (copies available):</w:t>
      </w:r>
    </w:p>
    <w:p>
      <w:pPr>
        <w:spacing w:before="160" w:after="200"/>
      </w:pPr>
      <w:r>
        <w:rPr>
          <w:b/>
          <w:color w:val="9A8478"/>
          <w:sz w:val="20"/>
        </w:rPr>
        <w:t xml:space="preserve">[ Book detail — Borrow Book button ]  </w:t>
      </w:r>
    </w:p>
    <w:p>
      <w:pPr>
        <w:spacing w:before="200" w:after="60"/>
      </w:pPr>
      <w:r>
        <w:rPr>
          <w:b/>
          <w:color w:val="4A3728"/>
          <w:sz w:val="23"/>
        </w:rPr>
        <w:t>After tapping — button changes to Borrow Requested ✓:</w:t>
      </w:r>
    </w:p>
    <w:p>
      <w:pPr>
        <w:spacing w:before="160" w:after="200"/>
      </w:pPr>
      <w:r>
        <w:rPr>
          <w:b/>
          <w:color w:val="9A8478"/>
          <w:sz w:val="20"/>
        </w:rPr>
        <w:t xml:space="preserve">[ Book detail — Borrow Requested ✓ state ]  </w:t>
      </w:r>
    </w:p>
    <w:p>
      <w:pPr>
        <w:spacing w:before="200" w:after="60"/>
      </w:pPr>
      <w:r>
        <w:rPr>
          <w:b/>
          <w:color w:val="4A3728"/>
          <w:sz w:val="23"/>
        </w:rPr>
        <w:t>Reserved tab — reservation created with 48 h countdown:</w:t>
      </w:r>
    </w:p>
    <w:p>
      <w:pPr>
        <w:spacing w:before="160" w:after="200"/>
      </w:pPr>
      <w:r>
        <w:rPr>
          <w:b/>
          <w:color w:val="9A8478"/>
          <w:sz w:val="20"/>
        </w:rPr>
        <w:t xml:space="preserve">[ Reserved tab — countdown badge ]  </w:t>
      </w:r>
    </w:p>
    <w:p>
      <w:pPr>
        <w:spacing w:before="0" w:after="280"/>
      </w:pPr>
      <w:r>
        <w:rPr>
          <w:color w:val="D4C5B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160"/>
      </w:pPr>
      <w:r>
        <w:rPr>
          <w:b/>
          <w:color w:val="2C1F14"/>
          <w:sz w:val="30"/>
        </w:rPr>
        <w:t>Section 8: Join Waitlist</w:t>
      </w:r>
    </w:p>
    <w:p>
      <w:pPr>
        <w:spacing w:after="80"/>
      </w:pPr>
      <w:r>
        <w:rPr>
          <w:color w:val="4A3728"/>
          <w:sz w:val="22"/>
        </w:rPr>
        <w:t>When no copies are available, tap Join Waitlist on the book detail page.</w:t>
      </w:r>
    </w:p>
    <w:p>
      <w:pPr>
        <w:spacing w:before="200" w:after="60"/>
      </w:pPr>
      <w:r>
        <w:rPr>
          <w:b/>
          <w:color w:val="4A3728"/>
          <w:sz w:val="23"/>
        </w:rPr>
        <w:t>Join Waitlist button (no copies available):</w:t>
      </w:r>
    </w:p>
    <w:p>
      <w:pPr>
        <w:spacing w:before="160" w:after="200"/>
      </w:pPr>
      <w:r>
        <w:rPr>
          <w:b/>
          <w:color w:val="9A8478"/>
          <w:sz w:val="20"/>
        </w:rPr>
        <w:t xml:space="preserve">[ Book detail — Join Waitlist button ]  </w:t>
      </w:r>
    </w:p>
    <w:p>
      <w:pPr>
        <w:spacing w:before="200" w:after="60"/>
      </w:pPr>
      <w:r>
        <w:rPr>
          <w:b/>
          <w:color w:val="4A3728"/>
          <w:sz w:val="23"/>
        </w:rPr>
        <w:t>After tapping — button changes to On Waitlist ✓:</w:t>
      </w:r>
    </w:p>
    <w:p>
      <w:pPr>
        <w:spacing w:before="160" w:after="200"/>
      </w:pPr>
      <w:r>
        <w:rPr>
          <w:b/>
          <w:color w:val="9A8478"/>
          <w:sz w:val="20"/>
        </w:rPr>
        <w:t xml:space="preserve">[ Book detail — On Waitlist ✓ state ]  </w:t>
      </w:r>
    </w:p>
    <w:p>
      <w:pPr>
        <w:spacing w:before="0" w:after="280"/>
      </w:pPr>
      <w:r>
        <w:rPr>
          <w:color w:val="D4C5B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160"/>
      </w:pPr>
      <w:r>
        <w:rPr>
          <w:b/>
          <w:color w:val="2C1F14"/>
          <w:sz w:val="30"/>
        </w:rPr>
        <w:t>Section 9: Wishlist</w:t>
      </w:r>
    </w:p>
    <w:p>
      <w:pPr>
        <w:spacing w:after="80"/>
      </w:pPr>
      <w:r>
        <w:rPr>
          <w:color w:val="4A3728"/>
          <w:sz w:val="22"/>
        </w:rPr>
        <w:t>Tap the heart icon on a book detail page to add or remove the book from your Wishlist.</w:t>
      </w:r>
    </w:p>
    <w:p>
      <w:pPr>
        <w:spacing w:before="200" w:after="60"/>
      </w:pPr>
      <w:r>
        <w:rPr>
          <w:b/>
          <w:color w:val="4A3728"/>
          <w:sz w:val="23"/>
        </w:rPr>
        <w:t>Adding to wishlist:</w:t>
      </w:r>
    </w:p>
    <w:p>
      <w:pPr>
        <w:spacing w:before="160" w:after="200"/>
      </w:pPr>
      <w:r>
        <w:rPr>
          <w:b/>
          <w:color w:val="9A8478"/>
          <w:sz w:val="20"/>
        </w:rPr>
        <w:t xml:space="preserve">[ Book detail — heart icon (unfilled → filled) ]  </w:t>
      </w:r>
    </w:p>
    <w:p>
      <w:pPr>
        <w:spacing w:before="200" w:after="60"/>
      </w:pPr>
      <w:r>
        <w:rPr>
          <w:b/>
          <w:color w:val="4A3728"/>
          <w:sz w:val="23"/>
        </w:rPr>
        <w:t>Wishlist tab in My Book Record:</w:t>
      </w:r>
    </w:p>
    <w:p>
      <w:pPr>
        <w:spacing w:before="160" w:after="200"/>
      </w:pPr>
      <w:r>
        <w:rPr>
          <w:b/>
          <w:color w:val="9A8478"/>
          <w:sz w:val="20"/>
        </w:rPr>
        <w:t xml:space="preserve">[ Wishlist tab — saved books ]  </w:t>
      </w:r>
    </w:p>
    <w:p>
      <w:pPr>
        <w:spacing w:before="200" w:after="60"/>
      </w:pPr>
      <w:r>
        <w:rPr>
          <w:b/>
          <w:color w:val="4A3728"/>
          <w:sz w:val="23"/>
        </w:rPr>
        <w:t>Removing from wishlist:</w:t>
      </w:r>
    </w:p>
    <w:p>
      <w:pPr>
        <w:spacing w:before="160" w:after="200"/>
      </w:pPr>
      <w:r>
        <w:rPr>
          <w:b/>
          <w:color w:val="9A8478"/>
          <w:sz w:val="20"/>
        </w:rPr>
        <w:t xml:space="preserve">[ Heart icon toggled off ]  </w:t>
      </w:r>
    </w:p>
    <w:p>
      <w:pPr>
        <w:spacing w:before="0" w:after="280"/>
      </w:pPr>
      <w:r>
        <w:rPr>
          <w:color w:val="D4C5B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160"/>
      </w:pPr>
      <w:r>
        <w:rPr>
          <w:b/>
          <w:color w:val="2C1F14"/>
          <w:sz w:val="30"/>
        </w:rPr>
        <w:t>Section 10: Membership Application</w:t>
      </w:r>
    </w:p>
    <w:p>
      <w:pPr>
        <w:spacing w:after="80"/>
      </w:pPr>
      <w:r>
        <w:rPr>
          <w:color w:val="4A3728"/>
          <w:sz w:val="22"/>
        </w:rPr>
        <w:t>Go to Profile and tap Membership. A profile photo must be uploaded before applying.</w:t>
      </w:r>
    </w:p>
    <w:p>
      <w:pPr>
        <w:spacing w:before="200" w:after="60"/>
      </w:pPr>
      <w:r>
        <w:rPr>
          <w:b/>
          <w:color w:val="4A3728"/>
          <w:sz w:val="23"/>
        </w:rPr>
        <w:t>Before membership — profile photo required:</w:t>
      </w:r>
    </w:p>
    <w:p>
      <w:pPr>
        <w:spacing w:before="160" w:after="200"/>
      </w:pPr>
      <w:r>
        <w:rPr>
          <w:b/>
          <w:color w:val="9A8478"/>
          <w:sz w:val="20"/>
        </w:rPr>
        <w:t xml:space="preserve">[ No profile photo guard screen ]  </w:t>
      </w:r>
    </w:p>
    <w:p>
      <w:pPr>
        <w:spacing w:before="200" w:after="60"/>
      </w:pPr>
      <w:r>
        <w:rPr>
          <w:b/>
          <w:color w:val="4A3728"/>
          <w:sz w:val="23"/>
        </w:rPr>
        <w:t>Membership plan selection:</w:t>
      </w:r>
    </w:p>
    <w:p>
      <w:pPr>
        <w:spacing w:before="160" w:after="200"/>
      </w:pPr>
      <w:r>
        <w:rPr>
          <w:b/>
          <w:color w:val="9A8478"/>
          <w:sz w:val="20"/>
        </w:rPr>
        <w:t xml:space="preserve">[ Plan selection (3 / 6 / 12 months) ]  </w:t>
      </w:r>
    </w:p>
    <w:p>
      <w:pPr>
        <w:spacing w:before="200" w:after="60"/>
      </w:pPr>
      <w:r>
        <w:rPr>
          <w:b/>
          <w:color w:val="4A3728"/>
          <w:sz w:val="23"/>
        </w:rPr>
        <w:t>QR code payment screen:</w:t>
      </w:r>
    </w:p>
    <w:p>
      <w:pPr>
        <w:spacing w:before="160" w:after="200"/>
      </w:pPr>
      <w:r>
        <w:rPr>
          <w:b/>
          <w:color w:val="9A8478"/>
          <w:sz w:val="20"/>
        </w:rPr>
        <w:t xml:space="preserve">[ QR code for payment ]  </w:t>
      </w:r>
    </w:p>
    <w:p>
      <w:pPr>
        <w:spacing w:before="200" w:after="60"/>
      </w:pPr>
      <w:r>
        <w:rPr>
          <w:b/>
          <w:color w:val="4A3728"/>
          <w:sz w:val="23"/>
        </w:rPr>
        <w:t>Receipt uploaded — ready to submit:</w:t>
      </w:r>
    </w:p>
    <w:p>
      <w:pPr>
        <w:spacing w:before="160" w:after="200"/>
      </w:pPr>
      <w:r>
        <w:rPr>
          <w:b/>
          <w:color w:val="9A8478"/>
          <w:sz w:val="20"/>
        </w:rPr>
        <w:t xml:space="preserve">[ Receipt attached, Submit button active ]  </w:t>
      </w:r>
    </w:p>
    <w:p>
      <w:pPr>
        <w:spacing w:before="200" w:after="60"/>
      </w:pPr>
      <w:r>
        <w:rPr>
          <w:b/>
          <w:color w:val="4A3728"/>
          <w:sz w:val="23"/>
        </w:rPr>
        <w:t>Pending status after submission:</w:t>
      </w:r>
    </w:p>
    <w:p>
      <w:pPr>
        <w:spacing w:before="160" w:after="200"/>
      </w:pPr>
      <w:r>
        <w:rPr>
          <w:b/>
          <w:color w:val="9A8478"/>
          <w:sz w:val="20"/>
        </w:rPr>
        <w:t xml:space="preserve">[ Application Pending screen ]  </w:t>
      </w:r>
    </w:p>
    <w:p>
      <w:pPr>
        <w:spacing w:before="200" w:after="60"/>
      </w:pPr>
      <w:r>
        <w:rPr>
          <w:b/>
          <w:color w:val="4A3728"/>
          <w:sz w:val="23"/>
        </w:rPr>
        <w:t>Approved — active membership card displayed:</w:t>
      </w:r>
    </w:p>
    <w:p>
      <w:pPr>
        <w:spacing w:before="160" w:after="200"/>
      </w:pPr>
      <w:r>
        <w:rPr>
          <w:b/>
          <w:color w:val="9A8478"/>
          <w:sz w:val="20"/>
        </w:rPr>
        <w:t xml:space="preserve">[ Active LibMate Library Card ]  </w:t>
      </w:r>
    </w:p>
    <w:p>
      <w:pPr>
        <w:spacing w:before="0" w:after="280"/>
      </w:pPr>
      <w:r>
        <w:rPr>
          <w:color w:val="D4C5B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160"/>
      </w:pPr>
      <w:r>
        <w:rPr>
          <w:b/>
          <w:color w:val="2C1F14"/>
          <w:sz w:val="30"/>
        </w:rPr>
        <w:t>Section 11: My Book Record</w:t>
      </w:r>
    </w:p>
    <w:p>
      <w:pPr>
        <w:spacing w:after="80"/>
      </w:pPr>
      <w:r>
        <w:rPr>
          <w:color w:val="4A3728"/>
          <w:sz w:val="22"/>
        </w:rPr>
        <w:t>Tap the My Books icon in the bottom navigation bar. Pull down anywhere to refresh and see the latest updates.</w:t>
      </w:r>
    </w:p>
    <w:p>
      <w:pPr>
        <w:spacing w:before="200" w:after="60"/>
      </w:pPr>
      <w:r>
        <w:rPr>
          <w:b/>
          <w:color w:val="4A3728"/>
          <w:sz w:val="23"/>
        </w:rPr>
        <w:t>Borrowing tab — active borrowings:</w:t>
      </w:r>
    </w:p>
    <w:p>
      <w:pPr>
        <w:spacing w:before="160" w:after="200"/>
      </w:pPr>
      <w:r>
        <w:rPr>
          <w:b/>
          <w:color w:val="9A8478"/>
          <w:sz w:val="20"/>
        </w:rPr>
        <w:t xml:space="preserve">[ Borrowing tab with borrow cards ]  </w:t>
      </w:r>
    </w:p>
    <w:p>
      <w:pPr>
        <w:spacing w:before="200" w:after="60"/>
      </w:pPr>
      <w:r>
        <w:rPr>
          <w:b/>
          <w:color w:val="4A3728"/>
          <w:sz w:val="23"/>
        </w:rPr>
        <w:t>Reserved tab — with expiry countdown:</w:t>
      </w:r>
    </w:p>
    <w:p>
      <w:pPr>
        <w:spacing w:before="160" w:after="200"/>
      </w:pPr>
      <w:r>
        <w:rPr>
          <w:b/>
          <w:color w:val="9A8478"/>
          <w:sz w:val="20"/>
        </w:rPr>
        <w:t xml:space="preserve">[ Reserved tab — countdown badge ]  </w:t>
      </w:r>
    </w:p>
    <w:p>
      <w:pPr>
        <w:spacing w:before="200" w:after="60"/>
      </w:pPr>
      <w:r>
        <w:rPr>
          <w:b/>
          <w:color w:val="4A3728"/>
          <w:sz w:val="23"/>
        </w:rPr>
        <w:t>Wishlist tab:</w:t>
      </w:r>
    </w:p>
    <w:p>
      <w:pPr>
        <w:spacing w:before="160" w:after="200"/>
      </w:pPr>
      <w:r>
        <w:rPr>
          <w:b/>
          <w:color w:val="9A8478"/>
          <w:sz w:val="20"/>
        </w:rPr>
        <w:t xml:space="preserve">[ Wishlist tab ]  </w:t>
      </w:r>
    </w:p>
    <w:p>
      <w:pPr>
        <w:spacing w:before="200" w:after="60"/>
      </w:pPr>
      <w:r>
        <w:rPr>
          <w:b/>
          <w:color w:val="4A3728"/>
          <w:sz w:val="23"/>
        </w:rPr>
        <w:t>History tab — past borrowings:</w:t>
      </w:r>
    </w:p>
    <w:p>
      <w:pPr>
        <w:spacing w:before="160" w:after="200"/>
      </w:pPr>
      <w:r>
        <w:rPr>
          <w:b/>
          <w:color w:val="9A8478"/>
          <w:sz w:val="20"/>
        </w:rPr>
        <w:t xml:space="preserve">[ History tab ]  </w:t>
      </w:r>
    </w:p>
    <w:p>
      <w:pPr>
        <w:spacing w:before="200" w:after="60"/>
      </w:pPr>
      <w:r>
        <w:rPr>
          <w:b/>
          <w:color w:val="4A3728"/>
          <w:sz w:val="23"/>
        </w:rPr>
        <w:t>Pull to refresh — spinner visible:</w:t>
      </w:r>
    </w:p>
    <w:p>
      <w:pPr>
        <w:spacing w:before="160" w:after="200"/>
      </w:pPr>
      <w:r>
        <w:rPr>
          <w:b/>
          <w:color w:val="9A8478"/>
          <w:sz w:val="20"/>
        </w:rPr>
        <w:t xml:space="preserve">[ Pull-to-refresh loading spinner ]  </w:t>
      </w:r>
    </w:p>
    <w:p>
      <w:pPr>
        <w:spacing w:before="200" w:after="60"/>
      </w:pPr>
      <w:r>
        <w:rPr>
          <w:b/>
          <w:color w:val="4A3728"/>
          <w:sz w:val="23"/>
        </w:rPr>
        <w:t>Tap a card — book detail modal opens:</w:t>
      </w:r>
    </w:p>
    <w:p>
      <w:pPr>
        <w:spacing w:before="160" w:after="200"/>
      </w:pPr>
      <w:r>
        <w:rPr>
          <w:b/>
          <w:color w:val="9A8478"/>
          <w:sz w:val="20"/>
        </w:rPr>
        <w:t xml:space="preserve">[ Book card tap ]  </w:t>
      </w:r>
      <w:r>
        <w:rPr>
          <w:b/>
          <w:color w:val="9A8478"/>
          <w:sz w:val="20"/>
        </w:rPr>
        <w:t xml:space="preserve">[ Book detail modal ]  </w:t>
      </w:r>
    </w:p>
    <w:p>
      <w:pPr>
        <w:spacing w:before="0" w:after="280"/>
      </w:pPr>
      <w:r>
        <w:rPr>
          <w:color w:val="D4C5B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160"/>
      </w:pPr>
      <w:r>
        <w:rPr>
          <w:b/>
          <w:color w:val="2C1F14"/>
          <w:sz w:val="30"/>
        </w:rPr>
        <w:t>Section 12: Request Renewal</w:t>
      </w:r>
    </w:p>
    <w:p>
      <w:pPr>
        <w:spacing w:after="80"/>
      </w:pPr>
      <w:r>
        <w:rPr>
          <w:color w:val="4A3728"/>
          <w:sz w:val="22"/>
        </w:rPr>
        <w:t>When a book is within 3 days of its due date, the Request Renewal button appears. Up to 3 renewals are allowed.</w:t>
      </w:r>
    </w:p>
    <w:p>
      <w:pPr>
        <w:spacing w:before="200" w:after="60"/>
      </w:pPr>
      <w:r>
        <w:rPr>
          <w:b/>
          <w:color w:val="4A3728"/>
          <w:sz w:val="23"/>
        </w:rPr>
        <w:t>Renewal countdown label (before 3-day window opens):</w:t>
      </w:r>
    </w:p>
    <w:p>
      <w:pPr>
        <w:spacing w:before="160" w:after="200"/>
      </w:pPr>
      <w:r>
        <w:rPr>
          <w:b/>
          <w:color w:val="9A8478"/>
          <w:sz w:val="20"/>
        </w:rPr>
        <w:t xml:space="preserve">[ Borrow card — "Renewal opens in X days" ]  </w:t>
      </w:r>
    </w:p>
    <w:p>
      <w:pPr>
        <w:spacing w:before="200" w:after="60"/>
      </w:pPr>
      <w:r>
        <w:rPr>
          <w:b/>
          <w:color w:val="4A3728"/>
          <w:sz w:val="23"/>
        </w:rPr>
        <w:t>Renewal bottom sheet (within 3 days of due date):</w:t>
      </w:r>
    </w:p>
    <w:p>
      <w:pPr>
        <w:spacing w:before="160" w:after="200"/>
      </w:pPr>
      <w:r>
        <w:rPr>
          <w:b/>
          <w:color w:val="9A8478"/>
          <w:sz w:val="20"/>
        </w:rPr>
        <w:t xml:space="preserve">[ Renewal sheet — renewals used + new due date ]  </w:t>
      </w:r>
    </w:p>
    <w:p>
      <w:pPr>
        <w:spacing w:before="200" w:after="60"/>
      </w:pPr>
      <w:r>
        <w:rPr>
          <w:b/>
          <w:color w:val="4A3728"/>
          <w:sz w:val="23"/>
        </w:rPr>
        <w:t>After admin approval — due date updated on card:</w:t>
      </w:r>
    </w:p>
    <w:p>
      <w:pPr>
        <w:spacing w:before="160" w:after="200"/>
      </w:pPr>
      <w:r>
        <w:rPr>
          <w:b/>
          <w:color w:val="9A8478"/>
          <w:sz w:val="20"/>
        </w:rPr>
        <w:t xml:space="preserve">[ Borrow card — updated due date ]  </w:t>
      </w:r>
    </w:p>
    <w:p>
      <w:pPr>
        <w:spacing w:before="200" w:after="60"/>
      </w:pPr>
      <w:r>
        <w:rPr>
          <w:b/>
          <w:color w:val="4A3728"/>
          <w:sz w:val="23"/>
        </w:rPr>
        <w:t>Maximum renewals reached — button disabled:</w:t>
      </w:r>
    </w:p>
    <w:p>
      <w:pPr>
        <w:spacing w:before="160" w:after="200"/>
      </w:pPr>
      <w:r>
        <w:rPr>
          <w:b/>
          <w:color w:val="9A8478"/>
          <w:sz w:val="20"/>
        </w:rPr>
        <w:t xml:space="preserve">[ Borrow card — Max Renewals Reached (grey button) ]  </w:t>
      </w:r>
    </w:p>
    <w:p>
      <w:pPr>
        <w:spacing w:before="0" w:after="280"/>
      </w:pPr>
      <w:r>
        <w:rPr>
          <w:color w:val="D4C5B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160"/>
      </w:pPr>
      <w:r>
        <w:rPr>
          <w:b/>
          <w:color w:val="2C1F14"/>
          <w:sz w:val="30"/>
        </w:rPr>
        <w:t>Section 13: Write a Review</w:t>
      </w:r>
    </w:p>
    <w:p>
      <w:pPr>
        <w:spacing w:after="80"/>
      </w:pPr>
      <w:r>
        <w:rPr>
          <w:color w:val="4A3728"/>
          <w:sz w:val="22"/>
        </w:rPr>
        <w:t>On a book detail page, scroll to Reviews, tap Write a Review, select a star rating (1–5), enter text, and tap Submit.</w:t>
      </w:r>
    </w:p>
    <w:p>
      <w:pPr>
        <w:spacing w:before="200" w:after="60"/>
      </w:pPr>
      <w:r>
        <w:rPr>
          <w:b/>
          <w:color w:val="4A3728"/>
          <w:sz w:val="23"/>
        </w:rPr>
        <w:t>Write a Review modal:</w:t>
      </w:r>
    </w:p>
    <w:p>
      <w:pPr>
        <w:spacing w:before="160" w:after="200"/>
      </w:pPr>
      <w:r>
        <w:rPr>
          <w:b/>
          <w:color w:val="9A8478"/>
          <w:sz w:val="20"/>
        </w:rPr>
        <w:t xml:space="preserve">[ Review modal — star picker + text input ]  </w:t>
      </w:r>
    </w:p>
    <w:p>
      <w:pPr>
        <w:spacing w:before="200" w:after="60"/>
      </w:pPr>
      <w:r>
        <w:rPr>
          <w:b/>
          <w:color w:val="4A3728"/>
          <w:sz w:val="23"/>
        </w:rPr>
        <w:t>Review submitted — appears in review list:</w:t>
      </w:r>
    </w:p>
    <w:p>
      <w:pPr>
        <w:spacing w:before="160" w:after="200"/>
      </w:pPr>
      <w:r>
        <w:rPr>
          <w:b/>
          <w:color w:val="9A8478"/>
          <w:sz w:val="20"/>
        </w:rPr>
        <w:t xml:space="preserve">[ Book detail — new review visible ]  </w:t>
      </w:r>
    </w:p>
    <w:p>
      <w:pPr>
        <w:spacing w:before="0" w:after="280"/>
      </w:pPr>
      <w:r>
        <w:rPr>
          <w:color w:val="D4C5B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160"/>
      </w:pPr>
      <w:r>
        <w:rPr>
          <w:b/>
          <w:color w:val="2C1F14"/>
          <w:sz w:val="30"/>
        </w:rPr>
        <w:t>Section 14: Notifications</w:t>
      </w:r>
    </w:p>
    <w:p>
      <w:pPr>
        <w:spacing w:after="80"/>
      </w:pPr>
      <w:r>
        <w:rPr>
          <w:color w:val="4A3728"/>
          <w:sz w:val="22"/>
        </w:rPr>
        <w:t>Tap the bell icon in the top-right corner of the Home screen to view all notifications.</w:t>
      </w:r>
    </w:p>
    <w:p>
      <w:pPr>
        <w:spacing w:before="200" w:after="60"/>
      </w:pPr>
      <w:r>
        <w:rPr>
          <w:b/>
          <w:color w:val="4A3728"/>
          <w:sz w:val="23"/>
        </w:rPr>
        <w:t>Notifications screen:</w:t>
      </w:r>
    </w:p>
    <w:p>
      <w:pPr>
        <w:spacing w:before="160" w:after="200"/>
      </w:pPr>
      <w:r>
        <w:rPr>
          <w:b/>
          <w:color w:val="9A8478"/>
          <w:sz w:val="20"/>
        </w:rPr>
        <w:t xml:space="preserve">[ Notifications list ]  </w:t>
      </w:r>
    </w:p>
    <w:p>
      <w:pPr>
        <w:spacing w:before="200" w:after="60"/>
      </w:pPr>
      <w:r>
        <w:rPr>
          <w:b/>
          <w:color w:val="4A3728"/>
          <w:sz w:val="23"/>
        </w:rPr>
        <w:t>Unread badge on bell icon:</w:t>
      </w:r>
    </w:p>
    <w:p>
      <w:pPr>
        <w:spacing w:before="160" w:after="200"/>
      </w:pPr>
      <w:r>
        <w:rPr>
          <w:b/>
          <w:color w:val="9A8478"/>
          <w:sz w:val="20"/>
        </w:rPr>
        <w:t xml:space="preserve">[ Home screen — bell icon with unread count ]  </w:t>
      </w:r>
    </w:p>
    <w:p>
      <w:pPr>
        <w:spacing w:before="0" w:after="280"/>
      </w:pPr>
      <w:r>
        <w:rPr>
          <w:color w:val="D4C5B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160"/>
      </w:pPr>
      <w:r>
        <w:rPr>
          <w:b/>
          <w:color w:val="2C1F14"/>
          <w:sz w:val="30"/>
        </w:rPr>
        <w:t>Section 15: Error — Borrow Without Active Membership</w:t>
      </w:r>
    </w:p>
    <w:p>
      <w:pPr>
        <w:spacing w:after="80"/>
      </w:pPr>
      <w:r>
        <w:rPr>
          <w:color w:val="4A3728"/>
          <w:sz w:val="22"/>
        </w:rPr>
        <w:t>Attempting to borrow a book without an active membership should display an error message.</w:t>
      </w:r>
    </w:p>
    <w:p>
      <w:pPr>
        <w:spacing w:before="200" w:after="60"/>
      </w:pPr>
      <w:r>
        <w:rPr>
          <w:b/>
          <w:color w:val="4A3728"/>
          <w:sz w:val="23"/>
        </w:rPr>
        <w:t>Error message shown:</w:t>
      </w:r>
    </w:p>
    <w:p>
      <w:pPr>
        <w:spacing w:before="160" w:after="200"/>
      </w:pPr>
      <w:r>
        <w:rPr>
          <w:b/>
          <w:color w:val="9A8478"/>
          <w:sz w:val="20"/>
        </w:rPr>
        <w:t xml:space="preserve">[ Error alert — membership required ]  </w:t>
      </w:r>
    </w:p>
    <w:p>
      <w:pPr>
        <w:spacing w:before="0" w:after="280"/>
      </w:pPr>
      <w:r>
        <w:rPr>
          <w:color w:val="D4C5B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160"/>
      </w:pPr>
      <w:r>
        <w:rPr>
          <w:b/>
          <w:color w:val="2C1F14"/>
          <w:sz w:val="30"/>
        </w:rPr>
        <w:t>Section 16: Logout</w:t>
      </w:r>
    </w:p>
    <w:p>
      <w:pPr>
        <w:spacing w:after="80"/>
      </w:pPr>
      <w:r>
        <w:rPr>
          <w:color w:val="4A3728"/>
          <w:sz w:val="22"/>
        </w:rPr>
        <w:t>On the Profile screen, scroll down and tap Log Out to sign out of your account.</w:t>
      </w:r>
    </w:p>
    <w:p>
      <w:pPr>
        <w:spacing w:before="200" w:after="60"/>
      </w:pPr>
      <w:r>
        <w:rPr>
          <w:b/>
          <w:color w:val="4A3728"/>
          <w:sz w:val="23"/>
        </w:rPr>
        <w:t>Log Out button on Profile screen:</w:t>
      </w:r>
    </w:p>
    <w:p>
      <w:pPr>
        <w:spacing w:before="160" w:after="200"/>
      </w:pPr>
      <w:r>
        <w:rPr>
          <w:b/>
          <w:color w:val="9A8478"/>
          <w:sz w:val="20"/>
        </w:rPr>
        <w:t xml:space="preserve">[ Profile screen — Log Out button ]  </w:t>
      </w:r>
    </w:p>
    <w:p>
      <w:pPr>
        <w:spacing w:before="200" w:after="60"/>
      </w:pPr>
      <w:r>
        <w:rPr>
          <w:b/>
          <w:color w:val="4A3728"/>
          <w:sz w:val="23"/>
        </w:rPr>
        <w:t>After logout — redirected to Login screen:</w:t>
      </w:r>
    </w:p>
    <w:p>
      <w:pPr>
        <w:spacing w:before="160" w:after="200"/>
      </w:pPr>
      <w:r>
        <w:rPr>
          <w:b/>
          <w:color w:val="9A8478"/>
          <w:sz w:val="20"/>
        </w:rPr>
        <w:t xml:space="preserve">[ Login screen after logout ]  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